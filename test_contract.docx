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Agreement</w:t>
      </w:r>
    </w:p>
    <w:p>
      <w:r>
        <w:t>This is a sample contract for testing purposes.</w:t>
      </w:r>
    </w:p>
    <w:p>
      <w:r>
        <w:t>Clause 1: termination. This agreement can be terminated with 30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